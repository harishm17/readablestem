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Worked Problems with Equations Pasted as Pictures</w:t>
      </w:r>
    </w:p>
    <w:p>
      <w:pPr>
        <w:pStyle w:val="Heading1"/>
      </w:pPr>
      <w:r>
        <w:t>Fractions Inside Sentences</w:t>
      </w:r>
    </w:p>
    <w:p>
      <w:r>
        <w:t>Fractions that sit inside a sentence were pasted from an equation editor as small pictures.</w:t>
      </w:r>
    </w:p>
    <w:p>
      <w:r>
        <w:t xml:space="preserve">The mean of 18 equal parts of a total T is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91192" cy="232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92" cy="232756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Dividing both sides by 7 gives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419792" cy="22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9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The common denominator of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37160" cy="228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37160" cy="228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is their product when the numbers share no factor.</w:t>
      </w:r>
    </w:p>
    <w:p>
      <w:r>
        <w:t xml:space="preserve">Multiplying </w:t>
      </w:r>
      <w:r>
        <w:rPr>
          <w:position w:val="-9"/>
        </w:rPr>
        <w:drawing>
          <wp:inline xmlns:a="http://schemas.openxmlformats.org/drawingml/2006/main" xmlns:pic="http://schemas.openxmlformats.org/drawingml/2006/picture">
            <wp:extent cx="145472" cy="207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472" cy="20781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by 7 removes the denominator and leaves the single letter x.</w:t>
      </w:r>
    </w:p>
    <w:p>
      <w:r>
        <w:t xml:space="preserve">To compare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91192" cy="228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19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with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191192" cy="228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19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>, cross-multiply and compare the two products.</w:t>
      </w:r>
    </w:p>
    <w:p>
      <w:r>
        <w:t xml:space="preserve">The average rate of change over the interval is </w:t>
      </w:r>
      <w:r>
        <w:rPr>
          <w:position w:val="-14"/>
        </w:rPr>
        <w:drawing>
          <wp:inline xmlns:a="http://schemas.openxmlformats.org/drawingml/2006/main" xmlns:pic="http://schemas.openxmlformats.org/drawingml/2006/picture">
            <wp:extent cx="619298" cy="261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98" cy="26185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Two pipes together fill </w:t>
      </w:r>
      <w:r>
        <w:rPr>
          <w:position w:val="-11"/>
        </w:rPr>
        <w:drawing>
          <wp:inline xmlns:a="http://schemas.openxmlformats.org/drawingml/2006/main" xmlns:pic="http://schemas.openxmlformats.org/drawingml/2006/picture">
            <wp:extent cx="403167" cy="228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167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of the pool in one hour.</w:t>
      </w:r>
    </w:p>
    <w:p>
      <w:pPr>
        <w:pStyle w:val="Heading1"/>
      </w:pPr>
      <w:r>
        <w:t>Determinants and Matrices</w:t>
      </w:r>
    </w:p>
    <w:p>
      <w:r>
        <w:t>Arrays of numbers were pasted the same way, one picture for each display.</w:t>
      </w:r>
    </w:p>
    <w:p>
      <w:pPr>
        <w:keepNext/>
      </w:pPr>
      <w:r>
        <w:t>The determinant of a two by two matrix is the product of the diagonal entries minus the product of the others:</w:t>
      </w:r>
    </w:p>
    <w:p>
      <w:pPr>
        <w:tabs>
          <w:tab w:pos="4680" w:val="center"/>
          <w:tab w:pos="9360" w:val="right"/>
        </w:tabs>
        <w:spacing w:before="80" w:after="160"/>
      </w:pPr>
      <w:r>
        <w:tab/>
      </w:r>
      <w:r>
        <w:rPr>
          <w:position w:val="-26"/>
        </w:rPr>
        <w:drawing>
          <wp:inline xmlns:a="http://schemas.openxmlformats.org/drawingml/2006/main" xmlns:pic="http://schemas.openxmlformats.org/drawingml/2006/picture">
            <wp:extent cx="1558636" cy="4197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8636" cy="41979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(2.1)</w:t>
      </w:r>
    </w:p>
    <w:p>
      <w:pPr>
        <w:keepNext/>
      </w:pPr>
      <w:r>
        <w:t>Expanding along the first row gives the determinant of a three by three matrix: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916083" cy="6026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6083" cy="60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Scaling entries scales the terms of the determinant: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325880" cy="4197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4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The characteristic condition below is a quadratic equation in x:</w:t>
      </w:r>
    </w:p>
    <w:p>
      <w:pPr>
        <w:tabs>
          <w:tab w:pos="4680" w:val="center"/>
          <w:tab w:pos="9360" w:val="right"/>
        </w:tabs>
        <w:spacing w:before="80" w:after="160"/>
      </w:pPr>
      <w:r>
        <w:tab/>
      </w:r>
      <w:r>
        <w:rPr>
          <w:position w:val="-26"/>
        </w:rPr>
        <w:drawing>
          <wp:inline xmlns:a="http://schemas.openxmlformats.org/drawingml/2006/main" xmlns:pic="http://schemas.openxmlformats.org/drawingml/2006/picture">
            <wp:extent cx="1388225" cy="4197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8225" cy="41979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(2.2)</w:t>
      </w:r>
    </w:p>
    <w:p>
      <w:pPr>
        <w:keepNext/>
      </w:pPr>
      <w:r>
        <w:t>Cramer's rule writes each unknown as a ratio of determinants: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15589" cy="8271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5589" cy="82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Vertical bars around an array also denote the determinant: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76745" cy="4197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6745" cy="4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Transposing a matrix swaps its rows and columns: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618509" cy="6026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8509" cy="60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A matrix times a column vector gives another column vector:</w:t>
      </w:r>
    </w:p>
    <w:p>
      <w:pPr>
        <w:tabs>
          <w:tab w:pos="4680" w:val="center"/>
          <w:tab w:pos="9360" w:val="right"/>
        </w:tabs>
        <w:spacing w:before="80" w:after="160"/>
      </w:pPr>
      <w:r>
        <w:tab/>
      </w:r>
      <w:r>
        <w:rPr>
          <w:position w:val="-26"/>
        </w:rPr>
        <w:drawing>
          <wp:inline xmlns:a="http://schemas.openxmlformats.org/drawingml/2006/main" xmlns:pic="http://schemas.openxmlformats.org/drawingml/2006/picture">
            <wp:extent cx="1799705" cy="4197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9705" cy="41979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(2.3)</w:t>
      </w:r>
    </w:p>
    <w:p>
      <w:pPr>
        <w:keepNext/>
      </w:pPr>
      <w:r>
        <w:t>The inverse of a two by two matrix uses the determinant and swaps entries: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384069" cy="4197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4069" cy="4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The augmented matrix of a system keeps the right-hand side beside the coefficients: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654" cy="4197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0654" cy="4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A three by three system gives an augmented matrix with one extra column:</w:t>
      </w:r>
    </w:p>
    <w:p>
      <w:pPr>
        <w:tabs>
          <w:tab w:pos="4680" w:val="center"/>
          <w:tab w:pos="9360" w:val="right"/>
        </w:tabs>
        <w:spacing w:before="80" w:after="160"/>
      </w:pPr>
      <w:r>
        <w:tab/>
      </w:r>
      <w:r>
        <w:rPr>
          <w:position w:val="-40"/>
        </w:rPr>
        <w:drawing>
          <wp:inline xmlns:a="http://schemas.openxmlformats.org/drawingml/2006/main" xmlns:pic="http://schemas.openxmlformats.org/drawingml/2006/picture">
            <wp:extent cx="1562792" cy="60267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2792" cy="60267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(2.4)</w:t>
      </w:r>
    </w:p>
    <w:p>
      <w:pPr>
        <w:keepNext/>
      </w:pPr>
      <w:r>
        <w:t>Row operations turn the left block into the identity and read off the solution: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381596" cy="4197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1596" cy="4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Systems and Cases</w:t>
      </w:r>
    </w:p>
    <w:p>
      <w:r>
        <w:t>Braces and cases are pictures too, so the text layer holds none of their symbols.</w:t>
      </w:r>
    </w:p>
    <w:p>
      <w:pPr>
        <w:keepNext/>
      </w:pPr>
      <w:r>
        <w:t>Solve the system of equations by elimination: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388225" cy="41979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88225" cy="4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Find every pair of numbers that satisfies the system:</w:t>
      </w:r>
    </w:p>
    <w:p>
      <w:pPr>
        <w:tabs>
          <w:tab w:pos="4680" w:val="center"/>
          <w:tab w:pos="9360" w:val="right"/>
        </w:tabs>
        <w:spacing w:before="80" w:after="160"/>
      </w:pPr>
      <w:r>
        <w:tab/>
      </w:r>
      <w:r>
        <w:rPr>
          <w:position w:val="-26"/>
        </w:rPr>
        <w:drawing>
          <wp:inline xmlns:a="http://schemas.openxmlformats.org/drawingml/2006/main" xmlns:pic="http://schemas.openxmlformats.org/drawingml/2006/picture">
            <wp:extent cx="1192876" cy="41979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92876" cy="41979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(3.1)</w:t>
      </w:r>
    </w:p>
    <w:p>
      <w:pPr>
        <w:keepNext/>
      </w:pPr>
      <w:r>
        <w:t>Use substitution to solve the following system: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151312" cy="41979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51312" cy="4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Determine the values of the unknowns in the system: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816330" cy="60267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16330" cy="60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A function is defined in pieces: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990898" cy="50707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0898" cy="507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A function is given by cases: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990898" cy="5070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0898" cy="507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A function is defined in pieces:</w:t>
      </w:r>
    </w:p>
    <w:p>
      <w:pPr>
        <w:tabs>
          <w:tab w:pos="4680" w:val="center"/>
          <w:tab w:pos="9360" w:val="right"/>
        </w:tabs>
        <w:spacing w:before="80" w:after="160"/>
      </w:pPr>
      <w:r>
        <w:tab/>
      </w:r>
      <w:r>
        <w:rPr>
          <w:position w:val="-49"/>
        </w:rPr>
        <w:drawing>
          <wp:inline xmlns:a="http://schemas.openxmlformats.org/drawingml/2006/main" xmlns:pic="http://schemas.openxmlformats.org/drawingml/2006/picture">
            <wp:extent cx="2614352" cy="7148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4352" cy="71489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(3.2)</w:t>
      </w:r>
    </w:p>
    <w:p>
      <w:pPr>
        <w:keepNext/>
      </w:pPr>
      <w:r>
        <w:t>A function is given by cases: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614352" cy="71489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4352" cy="71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Derivations and Other Displays</w:t>
      </w:r>
    </w:p>
    <w:p>
      <w:r>
        <w:t>The last group holds longer displays, some of them numbered at the right margin.</w:t>
      </w:r>
    </w:p>
    <w:p>
      <w:pPr>
        <w:keepNext/>
      </w:pPr>
      <w:r>
        <w:t>Isolating the unknown takes three short steps:</w:t>
      </w:r>
    </w:p>
    <w:p>
      <w:pPr>
        <w:tabs>
          <w:tab w:pos="4680" w:val="center"/>
          <w:tab w:pos="9360" w:val="right"/>
        </w:tabs>
        <w:spacing w:before="80" w:after="160"/>
      </w:pPr>
      <w:r>
        <w:tab/>
      </w:r>
      <w:r>
        <w:rPr>
          <w:position w:val="-46"/>
        </w:rPr>
        <w:drawing>
          <wp:inline xmlns:a="http://schemas.openxmlformats.org/drawingml/2006/main" xmlns:pic="http://schemas.openxmlformats.org/drawingml/2006/picture">
            <wp:extent cx="818803" cy="67748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8803" cy="677487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(4.1)</w:t>
      </w:r>
    </w:p>
    <w:p>
      <w:pPr>
        <w:keepNext/>
      </w:pPr>
      <w:r>
        <w:t>Completing the square solves the quadratic in four steps: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799705" cy="9601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99705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The power rule is applied term by term: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978429" cy="59851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78429" cy="59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Matching bases turns an exponential equation into a linear one: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743989" cy="90193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43989" cy="90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A further result is displayed below: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85058" cy="41979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85058" cy="4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A further result is displayed below: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802178" cy="51538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02178" cy="51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A further result is displayed below: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030778" cy="3657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30778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A further result is displayed below: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714894" cy="35744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4894" cy="357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of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728"/>
        <w:gridCol w:w="2160"/>
      </w:tblGrid>
      <w:tr>
        <w:trPr>
          <w:tblHeader w:val="true"/>
        </w:trP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Distance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Acceleration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1.5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m/s</w:t>
            </w:r>
            <w:r>
              <w:rPr>
                <w:vertAlign w:val="superscript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Density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0.072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g/cm</w:t>
            </w:r>
            <w:r>
              <w:rPr>
                <w:vertAlign w:val="superscript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Area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44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t>cm</w:t>
            </w:r>
            <w:r>
              <w:rPr>
                <w:vertAlign w:val="superscript"/>
              </w:rPr>
              <w:t>2</w:t>
            </w:r>
          </w:p>
        </w:tc>
      </w:tr>
    </w:tbl>
    <w:p/>
    <w:p>
      <w:pPr>
        <w:pStyle w:val="Heading1"/>
      </w:pPr>
      <w:r>
        <w:t>Handout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t>Return the sheet. Hand in the answers on Friday at the start of class.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Questions. Ask during office hours or write them on the board before the lecture.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iberation Serif" w:hAnsi="Liberation Serif" w:cs="Liberation Serif" w:eastAsia="Liberation Serif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Liberation Sans" w:hAnsi="Liberation Sans" w:cs="Liberation Sans" w:eastAsia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Liberation Sans" w:hAnsi="Liberation Sans" w:cs="Liberation Sans" w:eastAsia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Liberation Sans" w:hAnsi="Liberation Sans" w:cs="Liberation Sans" w:eastAsia="Liberation San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="Liberation Sans" w:hAnsi="Liberation Sans" w:cs="Liberation Sans" w:eastAsia="Liberation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Worked Problems with Equations Pasted as Pictures</dc:title>
  <dc:subject/>
  <dc:creator>a11y-stem contributors</dc:creator>
  <cp:keywords/>
  <dc:description/>
  <cp:lastModifiedBy>a11y-stem contributors</cp:lastModifiedBy>
  <cp:revision>1</cp:revision>
  <dcterms:created xsi:type="dcterms:W3CDTF">2026-10-07T00:00:00Z</dcterms:created>
  <dcterms:modified xsi:type="dcterms:W3CDTF">2026-10-07T00:00:00Z</dcterms:modified>
  <cp:category/>
</cp:coreProperties>
</file>